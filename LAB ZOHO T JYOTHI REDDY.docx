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F43C5" w14:textId="77777777" w:rsidR="00F676EC" w:rsidRPr="00C75B21" w:rsidRDefault="00000000">
      <w:pPr>
        <w:pStyle w:val="Heading1"/>
        <w:rPr>
          <w:color w:val="auto"/>
        </w:rPr>
      </w:pPr>
      <w:r w:rsidRPr="00C75B21">
        <w:rPr>
          <w:color w:val="auto"/>
        </w:rPr>
        <w:t>Experiment 1</w:t>
      </w:r>
    </w:p>
    <w:p w14:paraId="0BE7B92E" w14:textId="77777777" w:rsidR="00F676EC" w:rsidRDefault="00000000">
      <w:r>
        <w:t>Description: Create a simple cloud software application and provide it as a service using any Cloud Service Provider to demonstrate Software as a Service (SaaS).</w:t>
      </w:r>
    </w:p>
    <w:p w14:paraId="53B7E0AB" w14:textId="77777777" w:rsidR="00F676EC" w:rsidRPr="00C75B21" w:rsidRDefault="00000000">
      <w:pPr>
        <w:pStyle w:val="Heading2"/>
        <w:rPr>
          <w:color w:val="auto"/>
        </w:rPr>
      </w:pPr>
      <w:r w:rsidRPr="00C75B21">
        <w:rPr>
          <w:color w:val="auto"/>
        </w:rPr>
        <w:t>Aim</w:t>
      </w:r>
    </w:p>
    <w:p w14:paraId="5032DA7C" w14:textId="77777777" w:rsidR="00F676EC" w:rsidRDefault="00000000">
      <w:r>
        <w:t>To create and deploy a basic cloud-based application on a cloud service provider platform to understand SaaS delivery.</w:t>
      </w:r>
    </w:p>
    <w:p w14:paraId="49F4A322" w14:textId="77777777" w:rsidR="00F676EC" w:rsidRPr="00C75B21" w:rsidRDefault="00000000">
      <w:pPr>
        <w:pStyle w:val="Heading2"/>
        <w:rPr>
          <w:color w:val="auto"/>
        </w:rPr>
      </w:pPr>
      <w:r w:rsidRPr="00C75B21">
        <w:rPr>
          <w:color w:val="auto"/>
        </w:rPr>
        <w:t>Procedure</w:t>
      </w:r>
    </w:p>
    <w:p w14:paraId="49233242" w14:textId="77777777" w:rsidR="00F676EC" w:rsidRDefault="00000000">
      <w:r>
        <w:t>- Choose a cloud provider (AWS, Azure, GCP, or Zoho Creator).</w:t>
      </w:r>
    </w:p>
    <w:p w14:paraId="664BDED2" w14:textId="77777777" w:rsidR="00F676EC" w:rsidRDefault="00000000">
      <w:r>
        <w:t>- Design a simple application (e.g., form, calculator, or small workflow).</w:t>
      </w:r>
    </w:p>
    <w:p w14:paraId="07B01E1F" w14:textId="77777777" w:rsidR="00F676EC" w:rsidRDefault="00000000">
      <w:r>
        <w:t>- Develop the application using the provider’s platform tools.</w:t>
      </w:r>
    </w:p>
    <w:p w14:paraId="0A803A18" w14:textId="77777777" w:rsidR="00F676EC" w:rsidRDefault="00000000">
      <w:r>
        <w:t>- Deploy the application as a service.</w:t>
      </w:r>
    </w:p>
    <w:p w14:paraId="74417259" w14:textId="77777777" w:rsidR="00F676EC" w:rsidRDefault="00000000">
      <w:r>
        <w:t>- Test the application via public/tenant access.</w:t>
      </w:r>
    </w:p>
    <w:p w14:paraId="2956AD95" w14:textId="488DF736" w:rsidR="00C75B21" w:rsidRDefault="00C75B21">
      <w:pPr>
        <w:rPr>
          <w:b/>
          <w:bCs/>
        </w:rPr>
      </w:pPr>
      <w:r w:rsidRPr="00C75B21">
        <w:rPr>
          <w:b/>
          <w:bCs/>
        </w:rPr>
        <w:t>Output:</w:t>
      </w:r>
    </w:p>
    <w:p w14:paraId="798E4B1E" w14:textId="1C4E901F" w:rsidR="00C75B21" w:rsidRPr="00C75B21" w:rsidRDefault="00C75B21" w:rsidP="00C75B21">
      <w:pPr>
        <w:rPr>
          <w:b/>
          <w:bCs/>
          <w:lang w:val="en-IN"/>
        </w:rPr>
      </w:pPr>
      <w:r w:rsidRPr="00C75B21">
        <w:rPr>
          <w:b/>
          <w:bCs/>
          <w:lang w:val="en-IN"/>
        </w:rPr>
        <w:drawing>
          <wp:inline distT="0" distB="0" distL="0" distR="0" wp14:anchorId="270EB04D" wp14:editId="6562D9E8">
            <wp:extent cx="5486400" cy="3048000"/>
            <wp:effectExtent l="0" t="0" r="0" b="0"/>
            <wp:docPr id="452673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8E5B3" w14:textId="77777777" w:rsidR="00C75B21" w:rsidRPr="00C75B21" w:rsidRDefault="00C75B21">
      <w:pPr>
        <w:rPr>
          <w:b/>
          <w:bCs/>
        </w:rPr>
      </w:pPr>
    </w:p>
    <w:p w14:paraId="0DCCB30D" w14:textId="77777777" w:rsidR="00F676EC" w:rsidRPr="00C75B21" w:rsidRDefault="00000000">
      <w:pPr>
        <w:pStyle w:val="Heading2"/>
        <w:rPr>
          <w:color w:val="auto"/>
        </w:rPr>
      </w:pPr>
      <w:r w:rsidRPr="00C75B21">
        <w:rPr>
          <w:color w:val="auto"/>
        </w:rPr>
        <w:t>Result</w:t>
      </w:r>
    </w:p>
    <w:p w14:paraId="00FDB0CD" w14:textId="77777777" w:rsidR="00F676EC" w:rsidRDefault="00000000">
      <w:r>
        <w:t>A cloud-hosted application was successfully created and accessed as a SaaS service.</w:t>
      </w:r>
    </w:p>
    <w:p w14:paraId="1F7448FE" w14:textId="77777777" w:rsidR="00F676EC" w:rsidRDefault="00000000">
      <w:r>
        <w:br w:type="page"/>
      </w:r>
    </w:p>
    <w:p w14:paraId="4B210BAB" w14:textId="77777777" w:rsidR="00F676EC" w:rsidRPr="00C75B21" w:rsidRDefault="00000000">
      <w:pPr>
        <w:pStyle w:val="Heading1"/>
        <w:rPr>
          <w:color w:val="auto"/>
        </w:rPr>
      </w:pPr>
      <w:r w:rsidRPr="00C75B21">
        <w:rPr>
          <w:color w:val="auto"/>
        </w:rPr>
        <w:lastRenderedPageBreak/>
        <w:t>Experiment 2</w:t>
      </w:r>
    </w:p>
    <w:p w14:paraId="4DC98AD4" w14:textId="77777777" w:rsidR="00F676EC" w:rsidRDefault="00000000">
      <w:r>
        <w:t>Description: Create a simple cloud software application for Flight Reservation System using any Cloud Service Provider to demonstrate SaaS.</w:t>
      </w:r>
    </w:p>
    <w:p w14:paraId="47DFD828" w14:textId="77777777" w:rsidR="00F676EC" w:rsidRPr="00C75B21" w:rsidRDefault="00000000">
      <w:pPr>
        <w:pStyle w:val="Heading2"/>
        <w:rPr>
          <w:color w:val="auto"/>
        </w:rPr>
      </w:pPr>
      <w:r w:rsidRPr="00C75B21">
        <w:rPr>
          <w:color w:val="auto"/>
        </w:rPr>
        <w:t>Aim</w:t>
      </w:r>
    </w:p>
    <w:p w14:paraId="71745B02" w14:textId="77777777" w:rsidR="00F676EC" w:rsidRDefault="00000000">
      <w:r>
        <w:t>To design a cloud-based flight reservation system and deploy it under a SaaS model.</w:t>
      </w:r>
    </w:p>
    <w:p w14:paraId="17D44BD2" w14:textId="77777777" w:rsidR="00F676EC" w:rsidRPr="00C75B21" w:rsidRDefault="00000000">
      <w:pPr>
        <w:pStyle w:val="Heading2"/>
        <w:rPr>
          <w:color w:val="auto"/>
        </w:rPr>
      </w:pPr>
      <w:r w:rsidRPr="00C75B21">
        <w:rPr>
          <w:color w:val="auto"/>
        </w:rPr>
        <w:t>Procedure</w:t>
      </w:r>
    </w:p>
    <w:p w14:paraId="466D86F0" w14:textId="77777777" w:rsidR="00F676EC" w:rsidRDefault="00000000">
      <w:r>
        <w:t>- Select cloud platform for development.</w:t>
      </w:r>
    </w:p>
    <w:p w14:paraId="72DE823F" w14:textId="77777777" w:rsidR="00F676EC" w:rsidRDefault="00000000">
      <w:r>
        <w:t>- Create modules: User Login, Flight Search, Booking Form.</w:t>
      </w:r>
    </w:p>
    <w:p w14:paraId="5D379BA7" w14:textId="77777777" w:rsidR="00F676EC" w:rsidRDefault="00000000">
      <w:r>
        <w:t>- Connect backend storage (cloud database).</w:t>
      </w:r>
    </w:p>
    <w:p w14:paraId="395B3DBE" w14:textId="77777777" w:rsidR="00F676EC" w:rsidRDefault="00000000">
      <w:r>
        <w:t>- Deploy the system as a service.</w:t>
      </w:r>
    </w:p>
    <w:p w14:paraId="7C5C8753" w14:textId="77777777" w:rsidR="00F676EC" w:rsidRDefault="00000000">
      <w:r>
        <w:t>- Test booking and search flows.</w:t>
      </w:r>
    </w:p>
    <w:p w14:paraId="456D22D9" w14:textId="094C29F8" w:rsidR="00C75B21" w:rsidRDefault="00C75B21">
      <w:pPr>
        <w:rPr>
          <w:b/>
          <w:bCs/>
        </w:rPr>
      </w:pPr>
      <w:r w:rsidRPr="00C75B21">
        <w:rPr>
          <w:b/>
          <w:bCs/>
        </w:rPr>
        <w:t>Output:</w:t>
      </w:r>
    </w:p>
    <w:p w14:paraId="004F0DA0" w14:textId="2408D55C" w:rsidR="00C75B21" w:rsidRPr="00C75B21" w:rsidRDefault="00C75B21" w:rsidP="00C75B21">
      <w:pPr>
        <w:rPr>
          <w:b/>
          <w:bCs/>
          <w:lang w:val="en-IN"/>
        </w:rPr>
      </w:pPr>
      <w:r w:rsidRPr="00C75B21">
        <w:rPr>
          <w:b/>
          <w:bCs/>
          <w:lang w:val="en-IN"/>
        </w:rPr>
        <w:drawing>
          <wp:inline distT="0" distB="0" distL="0" distR="0" wp14:anchorId="3CD2DC02" wp14:editId="4EBC2CA0">
            <wp:extent cx="5486400" cy="1830070"/>
            <wp:effectExtent l="0" t="0" r="0" b="0"/>
            <wp:docPr id="528172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3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BB582" w14:textId="77777777" w:rsidR="00C75B21" w:rsidRPr="00C75B21" w:rsidRDefault="00C75B21">
      <w:pPr>
        <w:rPr>
          <w:b/>
          <w:bCs/>
        </w:rPr>
      </w:pPr>
    </w:p>
    <w:p w14:paraId="04C06B2D" w14:textId="77777777" w:rsidR="00F676EC" w:rsidRPr="00C75B21" w:rsidRDefault="00000000">
      <w:pPr>
        <w:pStyle w:val="Heading2"/>
        <w:rPr>
          <w:color w:val="auto"/>
        </w:rPr>
      </w:pPr>
      <w:r w:rsidRPr="00C75B21">
        <w:rPr>
          <w:color w:val="auto"/>
        </w:rPr>
        <w:t>Result</w:t>
      </w:r>
    </w:p>
    <w:p w14:paraId="64DC3FBD" w14:textId="77777777" w:rsidR="00F676EC" w:rsidRDefault="00000000">
      <w:r>
        <w:t>The flight reservation system worked successfully with cloud-based deployment.</w:t>
      </w:r>
    </w:p>
    <w:p w14:paraId="70861DCF" w14:textId="77777777" w:rsidR="00F676EC" w:rsidRDefault="00000000">
      <w:r>
        <w:br w:type="page"/>
      </w:r>
    </w:p>
    <w:p w14:paraId="64327A78" w14:textId="77777777" w:rsidR="00F676EC" w:rsidRPr="00C75B21" w:rsidRDefault="00000000">
      <w:pPr>
        <w:pStyle w:val="Heading1"/>
        <w:rPr>
          <w:color w:val="auto"/>
        </w:rPr>
      </w:pPr>
      <w:r w:rsidRPr="00C75B21">
        <w:rPr>
          <w:color w:val="auto"/>
        </w:rPr>
        <w:lastRenderedPageBreak/>
        <w:t>Experiment 3</w:t>
      </w:r>
    </w:p>
    <w:p w14:paraId="7F913990" w14:textId="77777777" w:rsidR="00F676EC" w:rsidRDefault="00000000">
      <w:r>
        <w:t>Description: Create a simple cloud software application for Property Buying &amp; Rental process (In Chennai city) using any Cloud Service Provider to demonstrate SaaS.</w:t>
      </w:r>
    </w:p>
    <w:p w14:paraId="015A3FB4" w14:textId="77777777" w:rsidR="00F676EC" w:rsidRPr="00C75B21" w:rsidRDefault="00000000">
      <w:pPr>
        <w:pStyle w:val="Heading2"/>
        <w:rPr>
          <w:color w:val="auto"/>
        </w:rPr>
      </w:pPr>
      <w:r w:rsidRPr="00C75B21">
        <w:rPr>
          <w:color w:val="auto"/>
        </w:rPr>
        <w:t>Aim</w:t>
      </w:r>
    </w:p>
    <w:p w14:paraId="7E4A8F90" w14:textId="77777777" w:rsidR="00F676EC" w:rsidRDefault="00000000">
      <w:r>
        <w:t>To build a cloud-enabled property buying and rental portal and publish it as SaaS.</w:t>
      </w:r>
    </w:p>
    <w:p w14:paraId="0D7289D8" w14:textId="77777777" w:rsidR="00F676EC" w:rsidRPr="00C75B21" w:rsidRDefault="00000000">
      <w:pPr>
        <w:pStyle w:val="Heading2"/>
        <w:rPr>
          <w:color w:val="auto"/>
        </w:rPr>
      </w:pPr>
      <w:r w:rsidRPr="00C75B21">
        <w:rPr>
          <w:color w:val="auto"/>
        </w:rPr>
        <w:t>Procedure</w:t>
      </w:r>
    </w:p>
    <w:p w14:paraId="7E1ECC27" w14:textId="77777777" w:rsidR="00F676EC" w:rsidRDefault="00000000">
      <w:r>
        <w:t>- Create modules: Property Listings, Filters, Contact Owner.</w:t>
      </w:r>
    </w:p>
    <w:p w14:paraId="7E8AE635" w14:textId="77777777" w:rsidR="00F676EC" w:rsidRDefault="00000000">
      <w:r>
        <w:t>- Use cloud database for storing listings.</w:t>
      </w:r>
    </w:p>
    <w:p w14:paraId="31AE6AC7" w14:textId="77777777" w:rsidR="00F676EC" w:rsidRDefault="00000000">
      <w:r>
        <w:t>- Deploy application on cloud platform.</w:t>
      </w:r>
    </w:p>
    <w:p w14:paraId="0B4320F3" w14:textId="77777777" w:rsidR="00F676EC" w:rsidRDefault="00000000">
      <w:r>
        <w:t>- Test property search and inquiry features.</w:t>
      </w:r>
    </w:p>
    <w:p w14:paraId="022AF440" w14:textId="47215B6C" w:rsidR="00C75B21" w:rsidRDefault="00C75B21">
      <w:pPr>
        <w:rPr>
          <w:b/>
          <w:bCs/>
        </w:rPr>
      </w:pPr>
      <w:r w:rsidRPr="00C75B21">
        <w:rPr>
          <w:b/>
          <w:bCs/>
        </w:rPr>
        <w:t>Output:</w:t>
      </w:r>
    </w:p>
    <w:p w14:paraId="20013D38" w14:textId="07210606" w:rsidR="00C75B21" w:rsidRPr="00C75B21" w:rsidRDefault="00C75B21">
      <w:pPr>
        <w:rPr>
          <w:b/>
          <w:bCs/>
        </w:rPr>
      </w:pPr>
      <w:r w:rsidRPr="00C75B21">
        <w:rPr>
          <w:b/>
          <w:bCs/>
        </w:rPr>
        <w:drawing>
          <wp:inline distT="0" distB="0" distL="0" distR="0" wp14:anchorId="18F0D405" wp14:editId="4CFD5909">
            <wp:extent cx="5486400" cy="2040255"/>
            <wp:effectExtent l="0" t="0" r="0" b="0"/>
            <wp:docPr id="190414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46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3B6C9" w14:textId="77777777" w:rsidR="00F676EC" w:rsidRPr="00C75B21" w:rsidRDefault="00000000">
      <w:pPr>
        <w:pStyle w:val="Heading2"/>
        <w:rPr>
          <w:color w:val="auto"/>
        </w:rPr>
      </w:pPr>
      <w:r w:rsidRPr="00C75B21">
        <w:rPr>
          <w:color w:val="auto"/>
        </w:rPr>
        <w:t>Result</w:t>
      </w:r>
    </w:p>
    <w:p w14:paraId="0B9812D1" w14:textId="77777777" w:rsidR="00F676EC" w:rsidRDefault="00000000">
      <w:r>
        <w:t>A cloud-hosted property management system was created and deployed successfully.</w:t>
      </w:r>
    </w:p>
    <w:p w14:paraId="64168E93" w14:textId="77777777" w:rsidR="00F676EC" w:rsidRDefault="00000000">
      <w:r>
        <w:br w:type="page"/>
      </w:r>
    </w:p>
    <w:p w14:paraId="50689583" w14:textId="77777777" w:rsidR="00F676EC" w:rsidRPr="00C75B21" w:rsidRDefault="00000000">
      <w:pPr>
        <w:pStyle w:val="Heading1"/>
        <w:rPr>
          <w:color w:val="auto"/>
        </w:rPr>
      </w:pPr>
      <w:r w:rsidRPr="00C75B21">
        <w:rPr>
          <w:color w:val="auto"/>
        </w:rPr>
        <w:lastRenderedPageBreak/>
        <w:t>Experiment 4</w:t>
      </w:r>
    </w:p>
    <w:p w14:paraId="573CA2F2" w14:textId="77777777" w:rsidR="00F676EC" w:rsidRDefault="00000000">
      <w:r>
        <w:t>Description: Create a simple cloud software application for Car Booking Reservation System using any Cloud Service Provider to demonstrate SaaS.</w:t>
      </w:r>
    </w:p>
    <w:p w14:paraId="4C440E62" w14:textId="77777777" w:rsidR="00F676EC" w:rsidRPr="00C75B21" w:rsidRDefault="00000000">
      <w:pPr>
        <w:pStyle w:val="Heading2"/>
        <w:rPr>
          <w:color w:val="auto"/>
        </w:rPr>
      </w:pPr>
      <w:r w:rsidRPr="00C75B21">
        <w:rPr>
          <w:color w:val="auto"/>
        </w:rPr>
        <w:t>Aim</w:t>
      </w:r>
    </w:p>
    <w:p w14:paraId="69E891BA" w14:textId="77777777" w:rsidR="00F676EC" w:rsidRDefault="00000000">
      <w:r>
        <w:t>To implement and deploy a car booking reservation system using a SaaS model.</w:t>
      </w:r>
    </w:p>
    <w:p w14:paraId="1A2B7B64" w14:textId="77777777" w:rsidR="00F676EC" w:rsidRPr="00C75B21" w:rsidRDefault="00000000">
      <w:pPr>
        <w:pStyle w:val="Heading2"/>
        <w:rPr>
          <w:color w:val="auto"/>
        </w:rPr>
      </w:pPr>
      <w:r w:rsidRPr="00C75B21">
        <w:rPr>
          <w:color w:val="auto"/>
        </w:rPr>
        <w:t>Procedure</w:t>
      </w:r>
    </w:p>
    <w:p w14:paraId="1129779C" w14:textId="77777777" w:rsidR="00F676EC" w:rsidRDefault="00000000">
      <w:r>
        <w:t>- Create booking modules: Car List, Availability Check, Booking Form.</w:t>
      </w:r>
    </w:p>
    <w:p w14:paraId="7EDE4BB3" w14:textId="77777777" w:rsidR="00F676EC" w:rsidRDefault="00000000">
      <w:r>
        <w:t>- Store data in cloud database.</w:t>
      </w:r>
    </w:p>
    <w:p w14:paraId="310AFC6D" w14:textId="77777777" w:rsidR="00F676EC" w:rsidRDefault="00000000">
      <w:r>
        <w:t>- Deploy application as a service.</w:t>
      </w:r>
    </w:p>
    <w:p w14:paraId="0D82B8BE" w14:textId="77777777" w:rsidR="00F676EC" w:rsidRDefault="00000000">
      <w:r>
        <w:t>- Test booking workflow.</w:t>
      </w:r>
    </w:p>
    <w:p w14:paraId="6F90CA29" w14:textId="017DCFB4" w:rsidR="00C75B21" w:rsidRPr="00C75B21" w:rsidRDefault="00C75B21">
      <w:pPr>
        <w:rPr>
          <w:b/>
          <w:bCs/>
        </w:rPr>
      </w:pPr>
      <w:r w:rsidRPr="00C75B21">
        <w:rPr>
          <w:b/>
          <w:bCs/>
        </w:rPr>
        <w:t>Output:</w:t>
      </w:r>
    </w:p>
    <w:p w14:paraId="5A1080F3" w14:textId="46E11456" w:rsidR="00C75B21" w:rsidRDefault="00B94FF2">
      <w:r w:rsidRPr="00B94FF2">
        <w:drawing>
          <wp:inline distT="0" distB="0" distL="0" distR="0" wp14:anchorId="43D604AE" wp14:editId="77B8ECF4">
            <wp:extent cx="5486400" cy="1640205"/>
            <wp:effectExtent l="0" t="0" r="0" b="0"/>
            <wp:docPr id="70167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77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0E03" w14:textId="77777777" w:rsidR="00F676EC" w:rsidRPr="00C75B21" w:rsidRDefault="00000000">
      <w:pPr>
        <w:pStyle w:val="Heading2"/>
        <w:rPr>
          <w:color w:val="auto"/>
        </w:rPr>
      </w:pPr>
      <w:r w:rsidRPr="00C75B21">
        <w:rPr>
          <w:color w:val="auto"/>
        </w:rPr>
        <w:t>Result</w:t>
      </w:r>
    </w:p>
    <w:p w14:paraId="7C8483BE" w14:textId="77777777" w:rsidR="00F676EC" w:rsidRDefault="00000000">
      <w:r>
        <w:t>Car booking system was successfully deployed and made accessible as SaaS.</w:t>
      </w:r>
    </w:p>
    <w:p w14:paraId="02BF1D91" w14:textId="77777777" w:rsidR="00F676EC" w:rsidRDefault="00000000">
      <w:r>
        <w:br w:type="page"/>
      </w:r>
    </w:p>
    <w:p w14:paraId="78DDFBCB" w14:textId="77777777" w:rsidR="00F676EC" w:rsidRPr="00C75B21" w:rsidRDefault="00000000">
      <w:pPr>
        <w:pStyle w:val="Heading1"/>
        <w:rPr>
          <w:color w:val="auto"/>
        </w:rPr>
      </w:pPr>
      <w:r w:rsidRPr="00C75B21">
        <w:rPr>
          <w:color w:val="auto"/>
        </w:rPr>
        <w:lastRenderedPageBreak/>
        <w:t>Experiment 5</w:t>
      </w:r>
    </w:p>
    <w:p w14:paraId="77119CD2" w14:textId="77777777" w:rsidR="00F676EC" w:rsidRDefault="00000000">
      <w:r>
        <w:t>Description: Create a simple cloud software application for Library book reservation system for SIMATS library using any Cloud Service Provider to demonstrate SaaS.</w:t>
      </w:r>
    </w:p>
    <w:p w14:paraId="79BA21CA" w14:textId="77777777" w:rsidR="00F676EC" w:rsidRPr="00C75B21" w:rsidRDefault="00000000">
      <w:pPr>
        <w:pStyle w:val="Heading2"/>
        <w:rPr>
          <w:color w:val="auto"/>
        </w:rPr>
      </w:pPr>
      <w:r w:rsidRPr="00C75B21">
        <w:rPr>
          <w:color w:val="auto"/>
        </w:rPr>
        <w:t>Aim</w:t>
      </w:r>
    </w:p>
    <w:p w14:paraId="74AF4C2C" w14:textId="77777777" w:rsidR="00F676EC" w:rsidRDefault="00000000">
      <w:r>
        <w:t>To create a cloud-based library reservation platform and host it as a SaaS application.</w:t>
      </w:r>
    </w:p>
    <w:p w14:paraId="040A35B0" w14:textId="77777777" w:rsidR="00F676EC" w:rsidRPr="00C75B21" w:rsidRDefault="00000000">
      <w:pPr>
        <w:pStyle w:val="Heading2"/>
        <w:rPr>
          <w:color w:val="auto"/>
        </w:rPr>
      </w:pPr>
      <w:r w:rsidRPr="00C75B21">
        <w:rPr>
          <w:color w:val="auto"/>
        </w:rPr>
        <w:t>Procedure</w:t>
      </w:r>
    </w:p>
    <w:p w14:paraId="16BA649A" w14:textId="77777777" w:rsidR="00F676EC" w:rsidRDefault="00000000">
      <w:r>
        <w:t>- Create modules: Book Search, Reservation Panel, Issue Request.</w:t>
      </w:r>
    </w:p>
    <w:p w14:paraId="07B21C40" w14:textId="77777777" w:rsidR="00F676EC" w:rsidRDefault="00000000">
      <w:r>
        <w:t>- Store book inventory in cloud database.</w:t>
      </w:r>
    </w:p>
    <w:p w14:paraId="56F26E7C" w14:textId="77777777" w:rsidR="00F676EC" w:rsidRDefault="00000000">
      <w:r>
        <w:t>- Deploy the system on a cloud platform.</w:t>
      </w:r>
    </w:p>
    <w:p w14:paraId="2D855D78" w14:textId="77777777" w:rsidR="00F676EC" w:rsidRDefault="00000000">
      <w:r>
        <w:t>- Test book search and reservation features.</w:t>
      </w:r>
    </w:p>
    <w:p w14:paraId="708C67FB" w14:textId="73597CD4" w:rsidR="0047672D" w:rsidRDefault="0047672D">
      <w:pPr>
        <w:rPr>
          <w:b/>
          <w:bCs/>
        </w:rPr>
      </w:pPr>
      <w:r w:rsidRPr="0047672D">
        <w:rPr>
          <w:b/>
          <w:bCs/>
        </w:rPr>
        <w:t>Output:</w:t>
      </w:r>
    </w:p>
    <w:p w14:paraId="44654EAD" w14:textId="33E01F1B" w:rsidR="0047672D" w:rsidRPr="0047672D" w:rsidRDefault="0047672D">
      <w:pPr>
        <w:rPr>
          <w:b/>
          <w:bCs/>
        </w:rPr>
      </w:pPr>
      <w:r w:rsidRPr="0047672D">
        <w:rPr>
          <w:b/>
          <w:bCs/>
        </w:rPr>
        <w:drawing>
          <wp:inline distT="0" distB="0" distL="0" distR="0" wp14:anchorId="38161192" wp14:editId="3B84FF80">
            <wp:extent cx="5486400" cy="1760220"/>
            <wp:effectExtent l="0" t="0" r="0" b="0"/>
            <wp:docPr id="53508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0891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96F0" w14:textId="77777777" w:rsidR="00F676EC" w:rsidRPr="00C75B21" w:rsidRDefault="00000000">
      <w:pPr>
        <w:pStyle w:val="Heading2"/>
        <w:rPr>
          <w:color w:val="auto"/>
        </w:rPr>
      </w:pPr>
      <w:r w:rsidRPr="00C75B21">
        <w:rPr>
          <w:color w:val="auto"/>
        </w:rPr>
        <w:t>Result</w:t>
      </w:r>
    </w:p>
    <w:p w14:paraId="1E2E66EE" w14:textId="77777777" w:rsidR="00F676EC" w:rsidRDefault="00000000">
      <w:r>
        <w:t>Library reservation system was successfully created and deployed as SaaS.</w:t>
      </w:r>
    </w:p>
    <w:p w14:paraId="752F881B" w14:textId="77777777" w:rsidR="00F676EC" w:rsidRDefault="00000000">
      <w:r>
        <w:br w:type="page"/>
      </w:r>
    </w:p>
    <w:sectPr w:rsidR="00F676EC" w:rsidSect="00034616"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BB981" w14:textId="77777777" w:rsidR="001B51C9" w:rsidRDefault="001B51C9" w:rsidP="0047672D">
      <w:pPr>
        <w:spacing w:after="0" w:line="240" w:lineRule="auto"/>
      </w:pPr>
      <w:r>
        <w:separator/>
      </w:r>
    </w:p>
  </w:endnote>
  <w:endnote w:type="continuationSeparator" w:id="0">
    <w:p w14:paraId="2A7ABAB5" w14:textId="77777777" w:rsidR="001B51C9" w:rsidRDefault="001B51C9" w:rsidP="004767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07BCF" w14:textId="77777777" w:rsidR="001B51C9" w:rsidRDefault="001B51C9" w:rsidP="0047672D">
      <w:pPr>
        <w:spacing w:after="0" w:line="240" w:lineRule="auto"/>
      </w:pPr>
      <w:r>
        <w:separator/>
      </w:r>
    </w:p>
  </w:footnote>
  <w:footnote w:type="continuationSeparator" w:id="0">
    <w:p w14:paraId="42752264" w14:textId="77777777" w:rsidR="001B51C9" w:rsidRDefault="001B51C9" w:rsidP="004767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0B818D" w14:textId="20C6F51A" w:rsidR="0047672D" w:rsidRDefault="0047672D">
    <w:pPr>
      <w:pStyle w:val="Header"/>
    </w:pPr>
    <w:r>
      <w:t>T JYOTHI REDDY</w:t>
    </w:r>
  </w:p>
  <w:p w14:paraId="51C1DA30" w14:textId="3C32E81F" w:rsidR="0047672D" w:rsidRDefault="0047672D">
    <w:pPr>
      <w:pStyle w:val="Header"/>
    </w:pPr>
    <w:r>
      <w:t>192472079</w:t>
    </w:r>
  </w:p>
  <w:p w14:paraId="76D72C88" w14:textId="23952AE3" w:rsidR="0047672D" w:rsidRDefault="0047672D">
    <w:pPr>
      <w:pStyle w:val="Header"/>
    </w:pPr>
    <w:r>
      <w:t>CSA1517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6472567">
    <w:abstractNumId w:val="8"/>
  </w:num>
  <w:num w:numId="2" w16cid:durableId="229775571">
    <w:abstractNumId w:val="6"/>
  </w:num>
  <w:num w:numId="3" w16cid:durableId="1113207164">
    <w:abstractNumId w:val="5"/>
  </w:num>
  <w:num w:numId="4" w16cid:durableId="836383771">
    <w:abstractNumId w:val="4"/>
  </w:num>
  <w:num w:numId="5" w16cid:durableId="764883395">
    <w:abstractNumId w:val="7"/>
  </w:num>
  <w:num w:numId="6" w16cid:durableId="1009415">
    <w:abstractNumId w:val="3"/>
  </w:num>
  <w:num w:numId="7" w16cid:durableId="328601584">
    <w:abstractNumId w:val="2"/>
  </w:num>
  <w:num w:numId="8" w16cid:durableId="1732773514">
    <w:abstractNumId w:val="1"/>
  </w:num>
  <w:num w:numId="9" w16cid:durableId="1745180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51C9"/>
    <w:rsid w:val="0029639D"/>
    <w:rsid w:val="00326F90"/>
    <w:rsid w:val="0047672D"/>
    <w:rsid w:val="00AA1D8D"/>
    <w:rsid w:val="00B47730"/>
    <w:rsid w:val="00B94FF2"/>
    <w:rsid w:val="00C6458A"/>
    <w:rsid w:val="00C75B21"/>
    <w:rsid w:val="00CB0664"/>
    <w:rsid w:val="00F676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22428"/>
  <w14:defaultImageDpi w14:val="300"/>
  <w15:docId w15:val="{34FE3EB9-57F3-49BC-BD05-2B2206CB0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TADIGOTLA RAJASRI</cp:lastModifiedBy>
  <cp:revision>2</cp:revision>
  <dcterms:created xsi:type="dcterms:W3CDTF">2013-12-23T23:15:00Z</dcterms:created>
  <dcterms:modified xsi:type="dcterms:W3CDTF">2025-12-02T08:41:00Z</dcterms:modified>
  <cp:category/>
</cp:coreProperties>
</file>